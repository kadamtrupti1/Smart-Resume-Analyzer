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5313" w14:textId="77777777" w:rsidR="00545388" w:rsidRDefault="00000000">
      <w:pPr>
        <w:spacing w:after="20"/>
        <w:jc w:val="center"/>
      </w:pPr>
      <w:r>
        <w:rPr>
          <w:b/>
          <w:sz w:val="36"/>
        </w:rPr>
        <w:t>TRUPTI DIPAK KADAM</w:t>
      </w:r>
    </w:p>
    <w:p w14:paraId="54C3C659" w14:textId="2A42D6A2" w:rsidR="00545388" w:rsidRDefault="00000000">
      <w:pPr>
        <w:jc w:val="center"/>
      </w:pPr>
      <w:r>
        <w:rPr>
          <w:b/>
          <w:sz w:val="21"/>
        </w:rPr>
        <w:t>B.Tech CSE (Data Science) | Data Entry &amp; Computer Skills</w:t>
      </w:r>
    </w:p>
    <w:p w14:paraId="759D2FDA" w14:textId="77777777" w:rsidR="00545388" w:rsidRDefault="00000000">
      <w:pPr>
        <w:spacing w:after="100"/>
        <w:jc w:val="center"/>
      </w:pPr>
      <w:r>
        <w:rPr>
          <w:sz w:val="17"/>
        </w:rPr>
        <w:t>India  |  kadamtrupti897@gmail.com  |  7499399078  |  LinkedIn: trupti-kadam-075a0a388</w:t>
      </w:r>
    </w:p>
    <w:p w14:paraId="2A41B123" w14:textId="77777777" w:rsidR="00545388" w:rsidRDefault="00000000">
      <w:pPr>
        <w:pBdr>
          <w:bottom w:val="single" w:sz="6" w:space="1" w:color="808080"/>
        </w:pBdr>
        <w:spacing w:before="80"/>
      </w:pPr>
      <w:r>
        <w:rPr>
          <w:b/>
          <w:sz w:val="20"/>
        </w:rPr>
        <w:t>PROFESSIONAL SUMMARY</w:t>
      </w:r>
    </w:p>
    <w:p w14:paraId="353557C5" w14:textId="77777777" w:rsidR="00545388" w:rsidRDefault="00000000">
      <w:r>
        <w:t>Detail-oriented 2nd-year B.Tech CSE (Data Science) student seeking a remote part-time Data Entry opportunity. Skilled in accurate information handling, spreadsheets, documentation, file management and basic database work, with a strong focus on following instructions, proofreading and completing assigned tasks on time.</w:t>
      </w:r>
    </w:p>
    <w:p w14:paraId="5A74E20D" w14:textId="77777777" w:rsidR="00545388" w:rsidRDefault="00000000">
      <w:pPr>
        <w:pBdr>
          <w:bottom w:val="single" w:sz="6" w:space="1" w:color="808080"/>
        </w:pBdr>
        <w:spacing w:before="80"/>
      </w:pPr>
      <w:r>
        <w:rPr>
          <w:b/>
          <w:sz w:val="20"/>
        </w:rPr>
        <w:t>EDUCATION</w:t>
      </w:r>
    </w:p>
    <w:p w14:paraId="5111037C" w14:textId="77777777" w:rsidR="00545388" w:rsidRDefault="00000000">
      <w:pPr>
        <w:spacing w:after="20"/>
      </w:pPr>
      <w:r>
        <w:rPr>
          <w:b/>
        </w:rPr>
        <w:t>B.Tech – Computer Science &amp; Engineering (Data Science)</w:t>
      </w:r>
      <w:r>
        <w:t xml:space="preserve"> | RC Patel Institute of Technology, Shirpur</w:t>
      </w:r>
    </w:p>
    <w:p w14:paraId="14BF8211" w14:textId="77777777" w:rsidR="00545388" w:rsidRDefault="00000000">
      <w:pPr>
        <w:spacing w:after="20"/>
        <w:ind w:left="216"/>
      </w:pPr>
      <w:r>
        <w:t>2nd Year | SGPA: 8.05 (Sem 1), 7.91 (Sem 2)</w:t>
      </w:r>
    </w:p>
    <w:p w14:paraId="11ED8DBC" w14:textId="77777777" w:rsidR="00545388" w:rsidRDefault="00000000">
      <w:pPr>
        <w:spacing w:after="20"/>
      </w:pPr>
      <w:r>
        <w:rPr>
          <w:b/>
        </w:rPr>
        <w:t>Higher Secondary Education</w:t>
      </w:r>
      <w:r>
        <w:t xml:space="preserve"> | H.R. Patel Junior College, Shirpur</w:t>
      </w:r>
    </w:p>
    <w:p w14:paraId="61632AAE" w14:textId="77777777" w:rsidR="00545388" w:rsidRDefault="00000000">
      <w:r>
        <w:rPr>
          <w:b/>
        </w:rPr>
        <w:t>Secondary Education</w:t>
      </w:r>
      <w:r>
        <w:t xml:space="preserve"> | Shri Shivajirao Chaudhari English Medium School, Nardana</w:t>
      </w:r>
    </w:p>
    <w:p w14:paraId="346936B2" w14:textId="77777777" w:rsidR="00545388" w:rsidRDefault="00000000">
      <w:pPr>
        <w:pBdr>
          <w:bottom w:val="single" w:sz="6" w:space="1" w:color="808080"/>
        </w:pBdr>
        <w:spacing w:before="80"/>
      </w:pPr>
      <w:r>
        <w:rPr>
          <w:b/>
          <w:sz w:val="20"/>
        </w:rPr>
        <w:t>KEY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45388" w14:paraId="3D1C4389" w14:textId="77777777">
        <w:trPr>
          <w:jc w:val="center"/>
        </w:trPr>
        <w:tc>
          <w:tcPr>
            <w:tcW w:w="5328" w:type="dxa"/>
            <w:vAlign w:val="center"/>
          </w:tcPr>
          <w:p w14:paraId="43640A34" w14:textId="77777777" w:rsidR="00545388" w:rsidRDefault="00000000">
            <w:pPr>
              <w:spacing w:after="0"/>
            </w:pPr>
            <w:r>
              <w:rPr>
                <w:sz w:val="17"/>
              </w:rPr>
              <w:t>• Data entry &amp; accurate information handling</w:t>
            </w:r>
          </w:p>
        </w:tc>
        <w:tc>
          <w:tcPr>
            <w:tcW w:w="5328" w:type="dxa"/>
            <w:vAlign w:val="center"/>
          </w:tcPr>
          <w:p w14:paraId="6FE847ED" w14:textId="77777777" w:rsidR="00545388" w:rsidRDefault="00000000">
            <w:pPr>
              <w:spacing w:after="0"/>
            </w:pPr>
            <w:r>
              <w:rPr>
                <w:sz w:val="17"/>
              </w:rPr>
              <w:t>• MS Office / Google Workspace fundamentals</w:t>
            </w:r>
          </w:p>
        </w:tc>
      </w:tr>
      <w:tr w:rsidR="00545388" w14:paraId="74E5940D" w14:textId="77777777">
        <w:trPr>
          <w:jc w:val="center"/>
        </w:trPr>
        <w:tc>
          <w:tcPr>
            <w:tcW w:w="5328" w:type="dxa"/>
            <w:vAlign w:val="center"/>
          </w:tcPr>
          <w:p w14:paraId="0057C31A" w14:textId="77777777" w:rsidR="00545388" w:rsidRDefault="00000000">
            <w:pPr>
              <w:spacing w:after="0"/>
            </w:pPr>
            <w:r>
              <w:rPr>
                <w:sz w:val="17"/>
              </w:rPr>
              <w:t>• Spreadsheets, tables, sorting &amp; filtering</w:t>
            </w:r>
          </w:p>
        </w:tc>
        <w:tc>
          <w:tcPr>
            <w:tcW w:w="5328" w:type="dxa"/>
            <w:vAlign w:val="center"/>
          </w:tcPr>
          <w:p w14:paraId="41E4783D" w14:textId="77777777" w:rsidR="00545388" w:rsidRDefault="00000000">
            <w:pPr>
              <w:spacing w:after="0"/>
            </w:pPr>
            <w:r>
              <w:rPr>
                <w:sz w:val="17"/>
              </w:rPr>
              <w:t>• File management &amp; documentation</w:t>
            </w:r>
          </w:p>
        </w:tc>
      </w:tr>
      <w:tr w:rsidR="00545388" w14:paraId="7CE86F55" w14:textId="77777777">
        <w:trPr>
          <w:jc w:val="center"/>
        </w:trPr>
        <w:tc>
          <w:tcPr>
            <w:tcW w:w="5328" w:type="dxa"/>
            <w:vAlign w:val="center"/>
          </w:tcPr>
          <w:p w14:paraId="266DA16C" w14:textId="77777777" w:rsidR="00545388" w:rsidRDefault="00000000">
            <w:pPr>
              <w:spacing w:after="0"/>
            </w:pPr>
            <w:r>
              <w:rPr>
                <w:sz w:val="17"/>
              </w:rPr>
              <w:t>• Typing, proofreading &amp; attention to detail</w:t>
            </w:r>
          </w:p>
        </w:tc>
        <w:tc>
          <w:tcPr>
            <w:tcW w:w="5328" w:type="dxa"/>
            <w:vAlign w:val="center"/>
          </w:tcPr>
          <w:p w14:paraId="56D678E3" w14:textId="77777777" w:rsidR="00545388" w:rsidRDefault="00000000">
            <w:pPr>
              <w:spacing w:after="0"/>
            </w:pPr>
            <w:r>
              <w:rPr>
                <w:sz w:val="17"/>
              </w:rPr>
              <w:t>• Basic SQL / database concepts</w:t>
            </w:r>
          </w:p>
        </w:tc>
      </w:tr>
      <w:tr w:rsidR="00545388" w14:paraId="5AB83836" w14:textId="77777777">
        <w:trPr>
          <w:jc w:val="center"/>
        </w:trPr>
        <w:tc>
          <w:tcPr>
            <w:tcW w:w="5328" w:type="dxa"/>
            <w:vAlign w:val="center"/>
          </w:tcPr>
          <w:p w14:paraId="7C040C08" w14:textId="77777777" w:rsidR="00545388" w:rsidRDefault="00000000">
            <w:pPr>
              <w:spacing w:after="0"/>
            </w:pPr>
            <w:r>
              <w:rPr>
                <w:sz w:val="17"/>
              </w:rPr>
              <w:t>• Python fundamentals; C &amp; Java fundamentals</w:t>
            </w:r>
          </w:p>
        </w:tc>
        <w:tc>
          <w:tcPr>
            <w:tcW w:w="5328" w:type="dxa"/>
            <w:vAlign w:val="center"/>
          </w:tcPr>
          <w:p w14:paraId="424E8E5C" w14:textId="77777777" w:rsidR="00545388" w:rsidRDefault="00000000">
            <w:pPr>
              <w:spacing w:after="0"/>
            </w:pPr>
            <w:r>
              <w:rPr>
                <w:sz w:val="17"/>
              </w:rPr>
              <w:t>• Communication, teamwork &amp; time management</w:t>
            </w:r>
          </w:p>
        </w:tc>
      </w:tr>
    </w:tbl>
    <w:p w14:paraId="685152D2" w14:textId="77777777" w:rsidR="00545388" w:rsidRDefault="00000000">
      <w:pPr>
        <w:pBdr>
          <w:bottom w:val="single" w:sz="6" w:space="1" w:color="808080"/>
        </w:pBdr>
        <w:spacing w:before="80"/>
      </w:pPr>
      <w:r>
        <w:rPr>
          <w:b/>
          <w:sz w:val="20"/>
        </w:rPr>
        <w:t>ACADEMIC PROJECT</w:t>
      </w:r>
    </w:p>
    <w:p w14:paraId="12E32F03" w14:textId="77777777" w:rsidR="00545388" w:rsidRDefault="00000000">
      <w:pPr>
        <w:spacing w:after="20"/>
      </w:pPr>
      <w:r>
        <w:rPr>
          <w:b/>
        </w:rPr>
        <w:t>AI Resume Analyzer – Academic Project | 2026</w:t>
      </w:r>
    </w:p>
    <w:p w14:paraId="308F4F12" w14:textId="77777777" w:rsidR="00545388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Working on a web-based tool that analyzes resumes and provides structured feedback.</w:t>
      </w:r>
    </w:p>
    <w:p w14:paraId="04D93C3C" w14:textId="77777777" w:rsidR="00545388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Exposure to frontend development, Python/FastAPI concepts, n8n automation, AI API integration and database connectivity.</w:t>
      </w:r>
    </w:p>
    <w:p w14:paraId="1CE88358" w14:textId="77777777" w:rsidR="00545388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Developing practical skills in structured data processing, documentation, testing and workflow automation.</w:t>
      </w:r>
    </w:p>
    <w:p w14:paraId="1F038DA1" w14:textId="77777777" w:rsidR="00545388" w:rsidRDefault="00000000">
      <w:pPr>
        <w:pBdr>
          <w:bottom w:val="single" w:sz="6" w:space="1" w:color="808080"/>
        </w:pBdr>
        <w:spacing w:before="80"/>
      </w:pPr>
      <w:r>
        <w:rPr>
          <w:b/>
          <w:sz w:val="20"/>
        </w:rPr>
        <w:t>LEARNING &amp; ACHIEVEMENTS</w:t>
      </w:r>
    </w:p>
    <w:p w14:paraId="665D17FA" w14:textId="77777777" w:rsidR="00545388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CodeChef – C Programming / Object-Oriented Programming learning and assessment experience.</w:t>
      </w:r>
    </w:p>
    <w:p w14:paraId="5F289B67" w14:textId="5297CBFF" w:rsidR="00CB0463" w:rsidRDefault="00000000" w:rsidP="00CB0463">
      <w:pPr>
        <w:spacing w:after="20"/>
        <w:ind w:left="259" w:hanging="173"/>
      </w:pPr>
      <w:r>
        <w:rPr>
          <w:b/>
        </w:rPr>
        <w:t xml:space="preserve">• </w:t>
      </w:r>
      <w:r>
        <w:t>Converges TRAIN Z – selected in Top 30 of 90 participants</w:t>
      </w:r>
      <w:r w:rsidR="00CB0463">
        <w:t>.</w:t>
      </w:r>
    </w:p>
    <w:p w14:paraId="392DE3BC" w14:textId="77777777" w:rsidR="00545388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Continuously developing skills in Python, data handling, problem solving and data science fundamentals.</w:t>
      </w:r>
    </w:p>
    <w:p w14:paraId="3086823B" w14:textId="77777777" w:rsidR="00545388" w:rsidRDefault="00000000">
      <w:pPr>
        <w:pBdr>
          <w:bottom w:val="single" w:sz="6" w:space="1" w:color="808080"/>
        </w:pBdr>
        <w:spacing w:before="80"/>
      </w:pPr>
      <w:r>
        <w:rPr>
          <w:b/>
          <w:sz w:val="20"/>
        </w:rPr>
        <w:t>STRENGTHS RELEVANT TO DATA ENTRY</w:t>
      </w:r>
    </w:p>
    <w:p w14:paraId="333EF098" w14:textId="77777777" w:rsidR="00545388" w:rsidRDefault="00000000">
      <w:pPr>
        <w:spacing w:after="20"/>
      </w:pPr>
      <w:r>
        <w:t>Accuracy and attention to detail  •  Instruction-following  •  Organized work  •  Reliable communication  •  Time management  •  Quick learner</w:t>
      </w:r>
    </w:p>
    <w:p w14:paraId="10A0C4EC" w14:textId="77777777" w:rsidR="00545388" w:rsidRDefault="00000000">
      <w:pPr>
        <w:spacing w:before="80"/>
        <w:jc w:val="center"/>
      </w:pPr>
      <w:r>
        <w:rPr>
          <w:i/>
          <w:sz w:val="15"/>
        </w:rPr>
        <w:t>References available on request</w:t>
      </w:r>
    </w:p>
    <w:sectPr w:rsidR="00545388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723001">
    <w:abstractNumId w:val="8"/>
  </w:num>
  <w:num w:numId="2" w16cid:durableId="969480582">
    <w:abstractNumId w:val="6"/>
  </w:num>
  <w:num w:numId="3" w16cid:durableId="768426805">
    <w:abstractNumId w:val="5"/>
  </w:num>
  <w:num w:numId="4" w16cid:durableId="163204157">
    <w:abstractNumId w:val="4"/>
  </w:num>
  <w:num w:numId="5" w16cid:durableId="1184201930">
    <w:abstractNumId w:val="7"/>
  </w:num>
  <w:num w:numId="6" w16cid:durableId="306864574">
    <w:abstractNumId w:val="3"/>
  </w:num>
  <w:num w:numId="7" w16cid:durableId="549802978">
    <w:abstractNumId w:val="2"/>
  </w:num>
  <w:num w:numId="8" w16cid:durableId="363866707">
    <w:abstractNumId w:val="1"/>
  </w:num>
  <w:num w:numId="9" w16cid:durableId="178615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5D0"/>
    <w:rsid w:val="0015074B"/>
    <w:rsid w:val="0029639D"/>
    <w:rsid w:val="00326F90"/>
    <w:rsid w:val="00504182"/>
    <w:rsid w:val="00545388"/>
    <w:rsid w:val="005C3AED"/>
    <w:rsid w:val="00AA1D8D"/>
    <w:rsid w:val="00B47730"/>
    <w:rsid w:val="00CB04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D9398"/>
  <w14:defaultImageDpi w14:val="300"/>
  <w15:docId w15:val="{4459271D-9983-4C6B-9EBC-099DD0A7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kadam</cp:lastModifiedBy>
  <cp:revision>4</cp:revision>
  <dcterms:created xsi:type="dcterms:W3CDTF">2026-09-13T11:10:00Z</dcterms:created>
  <dcterms:modified xsi:type="dcterms:W3CDTF">2026-09-16T06:11:00Z</dcterms:modified>
  <cp:category/>
</cp:coreProperties>
</file>